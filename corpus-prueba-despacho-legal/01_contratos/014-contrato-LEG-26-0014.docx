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Contrato de consultoría</w:t>
      </w:r>
    </w:p>
    <w:p>
      <w:r>
        <w:t>Folio: LEG-26-0014</w:t>
      </w:r>
    </w:p>
    <w:p>
      <w:r>
        <w:t>Tipo de documento: Contrato de consultoría</w:t>
      </w:r>
    </w:p>
    <w:p>
      <w:r>
        <w:t>Área responsable: Corporativo</w:t>
      </w:r>
    </w:p>
    <w:p>
      <w:r>
        <w:t>Estado: Rescindido</w:t>
      </w:r>
    </w:p>
    <w:p>
      <w:r>
        <w:t>Empresa: Iturbide, Salgado y Asociados, S.C.</w:t>
      </w:r>
    </w:p>
    <w:p>
      <w:r>
        <w:t>Ciudad base: Guadalajara</w:t>
      </w:r>
    </w:p>
    <w:p>
      <w:r>
        <w:t>Estado de operación: Jalisco</w:t>
      </w:r>
    </w:p>
    <w:p>
      <w:r>
        <w:t>Fecha de registro: 2026-08-08</w:t>
      </w:r>
    </w:p>
    <w:p>
      <w:r>
        <w:t>Responsable interno: Óscar Villagómez Rentería</w:t>
      </w:r>
    </w:p>
    <w:p>
      <w:r>
        <w:t>Clasificación de datos: Uso interno — datos sintéticos de prueba</w:t>
      </w:r>
    </w:p>
    <w:p>
      <w:r>
        <w:t>Cliente: Ignacio Bermúdez Roque</w:t>
      </w:r>
    </w:p>
    <w:p>
      <w:r>
        <w:t>Contraparte: Grupo Financiero Robledo, S.A.B.</w:t>
      </w:r>
    </w:p>
    <w:p>
      <w:r>
        <w:t>Abogado responsable: Renata Fuentes Salcido</w:t>
      </w:r>
    </w:p>
    <w:p>
      <w:r>
        <w:t>Monto del contrato: $2,157,000.00</w:t>
      </w:r>
    </w:p>
    <w:p>
      <w:r>
        <w:t>Vigencia: 2026-03-23 a 2027-06-11</w:t>
      </w:r>
    </w:p>
    <w:p>
      <w:r>
        <w:t>Jurisdicción aplicable: Guadalajara</w:t>
      </w:r>
    </w:p>
    <w:p>
      <w:r>
        <w:t>Cláusula de rescisión anticipada: Sí</w:t>
      </w:r>
    </w:p>
    <w:p>
      <w:r>
        <w:t>Fecha de firma: 2026-08-08</w:t>
      </w:r>
    </w:p>
    <w:p>
      <w:pPr>
        <w:pStyle w:val="Heading2"/>
      </w:pPr>
      <w:r>
        <w:t>Antecedentes</w:t>
      </w:r>
    </w:p>
    <w:p>
      <w:r>
        <w:t>El presente instrumento documenta los términos negociados entre las partes tras un proceso de revisión que incluyó al menos dos rondas de comentarios sobre el clausulado.</w:t>
      </w:r>
    </w:p>
    <w:p>
      <w:pPr>
        <w:pStyle w:val="Heading2"/>
      </w:pPr>
      <w:r>
        <w:t>Detalle</w:t>
      </w:r>
    </w:p>
    <w:p>
      <w:r>
        <w:t>El contrato de consultoría celebrado entre Ignacio Bermúdez Roque y Grupo Financiero Robledo, S.A.B. tiene un valor de $2,157,000.00 y estará vigente del 23 de marzo de 2026 al 11 de junio de 2027.</w:t>
      </w:r>
    </w:p>
    <w:p>
      <w:pPr>
        <w:pStyle w:val="Heading2"/>
      </w:pPr>
      <w:r>
        <w:t>Seguimiento</w:t>
      </w:r>
    </w:p>
    <w:p>
      <w:r>
        <w:t>Cualquier modificación posterior a la firma requiere adenda por escrito, firmada por ambas partes, y debe registrarse en el expediente correspondiente.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