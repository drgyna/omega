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LEG-26-0415</w:t>
      </w:r>
    </w:p>
    <w:p>
      <w:r>
        <w:t>Tipo de documento: Carta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2026-11-10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Remitente: Arturo Pineda Casillas</w:t>
      </w:r>
    </w:p>
    <w:p>
      <w:r>
        <w:t>Destinatario: Patricia Guzmán Alcalá</w:t>
      </w:r>
    </w:p>
    <w:p>
      <w:r>
        <w:t>Vía de envío: Mensajería</w:t>
      </w:r>
    </w:p>
    <w:p>
      <w:r>
        <w:t>Fecha de envío: 2026-11-10</w:t>
      </w:r>
    </w:p>
    <w:p>
      <w:r>
        <w:t>Respuesta requerida antes de: 2026-11-13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carta dirigido a Patricia Guzmán Alcalá se envió por mensajería y requiere respuesta antes del 13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