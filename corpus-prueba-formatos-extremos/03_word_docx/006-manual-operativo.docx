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Manual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FMT-26-0056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Manual operativo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En revisión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Guadalajara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Bruno Alvarado Cruz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2026-08-60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$30,500.00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manual operativo se abrió para registrar una operación ficticia en Guadalajara. La persona responsable, Hugo Treviño Lara,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